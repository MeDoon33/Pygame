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được phát triển bởi ai?</w:t>
      </w:r>
    </w:p>
    <w:p>
      <w:r>
        <w:t>Guido van Rossum</w:t>
      </w:r>
    </w:p>
    <w:p>
      <w:r>
        <w:t>Dennis Ritchie</w:t>
      </w:r>
    </w:p>
    <w:p>
      <w:r>
        <w:t>Bjarne Stroustrup</w:t>
      </w:r>
    </w:p>
    <w:p>
      <w:r>
        <w:t>James Gosling</w:t>
      </w:r>
    </w:p>
    <w:p>
      <w:r>
        <w:t>Correct: 1</w:t>
      </w:r>
    </w:p>
    <w:p>
      <w:r>
        <w:t>Reward: Sát thương +50%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